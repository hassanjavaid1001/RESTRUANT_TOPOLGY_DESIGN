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97999918"/>
        <w:docPartObj>
          <w:docPartGallery w:val="Cover Pages"/>
          <w:docPartUnique/>
        </w:docPartObj>
      </w:sdtPr>
      <w:sdtEndPr>
        <w:rPr>
          <w:b/>
        </w:rPr>
      </w:sdtEndPr>
      <w:sdtContent>
        <w:p w14:paraId="5B2B97EC" w14:textId="77777777" w:rsidR="009705D6" w:rsidRDefault="009705D6">
          <w:r>
            <w:rPr>
              <w:noProof/>
            </w:rPr>
            <mc:AlternateContent>
              <mc:Choice Requires="wps">
                <w:drawing>
                  <wp:anchor distT="0" distB="0" distL="114300" distR="114300" simplePos="0" relativeHeight="251659264" behindDoc="1" locked="0" layoutInCell="1" allowOverlap="0" wp14:anchorId="76E83190" wp14:editId="44C25FDE">
                    <wp:simplePos x="0" y="0"/>
                    <wp:positionH relativeFrom="page">
                      <wp:posOffset>457200</wp:posOffset>
                    </wp:positionH>
                    <wp:positionV relativeFrom="page">
                      <wp:posOffset>457200</wp:posOffset>
                    </wp:positionV>
                    <wp:extent cx="6842760" cy="9258300"/>
                    <wp:effectExtent l="0" t="0" r="15240" b="0"/>
                    <wp:wrapNone/>
                    <wp:docPr id="8" name="Text Box 8" descr="Cover page layout"/>
                    <wp:cNvGraphicFramePr/>
                    <a:graphic xmlns:a="http://schemas.openxmlformats.org/drawingml/2006/main">
                      <a:graphicData uri="http://schemas.microsoft.com/office/word/2010/wordprocessingShape">
                        <wps:wsp>
                          <wps:cNvSpPr txBox="1"/>
                          <wps:spPr>
                            <a:xfrm>
                              <a:off x="0" y="0"/>
                              <a:ext cx="6842760" cy="925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705D6" w14:paraId="603B8DA5" w14:textId="77777777">
                                  <w:trPr>
                                    <w:trHeight w:hRule="exact" w:val="9360"/>
                                  </w:trPr>
                                  <w:tc>
                                    <w:tcPr>
                                      <w:tcW w:w="5000" w:type="pct"/>
                                    </w:tcPr>
                                    <w:p w14:paraId="5E7C43A2" w14:textId="77777777" w:rsidR="009705D6" w:rsidRDefault="009705D6">
                                      <w:r>
                                        <w:rPr>
                                          <w:noProof/>
                                        </w:rPr>
                                        <w:drawing>
                                          <wp:inline distT="0" distB="0" distL="0" distR="0" wp14:anchorId="3ACFB8FE" wp14:editId="4DF8C66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705D6" w14:paraId="6613A577" w14:textId="77777777">
                                  <w:trPr>
                                    <w:trHeight w:hRule="exact" w:val="4320"/>
                                  </w:trPr>
                                  <w:tc>
                                    <w:tcPr>
                                      <w:tcW w:w="5000" w:type="pct"/>
                                      <w:shd w:val="clear" w:color="auto" w:fill="4F81BD" w:themeFill="accent1"/>
                                      <w:vAlign w:val="center"/>
                                    </w:tcPr>
                                    <w:p w14:paraId="67B5CD14" w14:textId="77777777" w:rsidR="009705D6" w:rsidRDefault="00EC704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705D6">
                                            <w:rPr>
                                              <w:rFonts w:asciiTheme="majorHAnsi" w:hAnsiTheme="majorHAnsi"/>
                                              <w:color w:val="FFFFFF" w:themeColor="background1"/>
                                              <w:sz w:val="96"/>
                                              <w:szCs w:val="96"/>
                                            </w:rPr>
                                            <w:t>COMPUTER NREWORK</w:t>
                                          </w:r>
                                        </w:sdtContent>
                                      </w:sdt>
                                    </w:p>
                                    <w:p w14:paraId="448965D0" w14:textId="77777777" w:rsidR="009705D6" w:rsidRPr="009705D6" w:rsidRDefault="00EC7040">
                                      <w:pPr>
                                        <w:pStyle w:val="NoSpacing"/>
                                        <w:spacing w:before="240"/>
                                        <w:ind w:left="720" w:right="720"/>
                                        <w:rPr>
                                          <w:rFonts w:ascii="Arial" w:hAnsi="Arial" w:cs="Arial"/>
                                          <w:b/>
                                          <w:color w:val="FFFFFF" w:themeColor="background1"/>
                                          <w:sz w:val="44"/>
                                          <w:szCs w:val="44"/>
                                        </w:rPr>
                                      </w:pPr>
                                      <w:sdt>
                                        <w:sdtPr>
                                          <w:rPr>
                                            <w:rFonts w:ascii="Arial" w:hAnsi="Arial" w:cs="Arial"/>
                                            <w:b/>
                                            <w:color w:val="FFFFFF" w:themeColor="background1"/>
                                            <w:sz w:val="44"/>
                                            <w:szCs w:val="4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705D6" w:rsidRPr="009705D6">
                                            <w:rPr>
                                              <w:rFonts w:ascii="Arial" w:hAnsi="Arial" w:cs="Arial"/>
                                              <w:b/>
                                              <w:color w:val="FFFFFF" w:themeColor="background1"/>
                                              <w:sz w:val="44"/>
                                              <w:szCs w:val="44"/>
                                            </w:rPr>
                                            <w:t>PROJECT:  RESTAURANT_NETWORK_DESIGN</w:t>
                                          </w:r>
                                        </w:sdtContent>
                                      </w:sdt>
                                      <w:r w:rsidR="009705D6" w:rsidRPr="009705D6">
                                        <w:rPr>
                                          <w:rFonts w:ascii="Arial" w:hAnsi="Arial" w:cs="Arial"/>
                                          <w:b/>
                                          <w:color w:val="FFFFFF" w:themeColor="background1"/>
                                          <w:sz w:val="44"/>
                                          <w:szCs w:val="44"/>
                                        </w:rPr>
                                        <w:t xml:space="preserve"> </w:t>
                                      </w:r>
                                    </w:p>
                                  </w:tc>
                                </w:tr>
                                <w:tr w:rsidR="009705D6" w14:paraId="5727C544"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705D6" w14:paraId="33318865" w14:textId="77777777">
                                        <w:trPr>
                                          <w:trHeight w:hRule="exact" w:val="720"/>
                                        </w:trPr>
                                        <w:tc>
                                          <w:tcPr>
                                            <w:tcW w:w="3590" w:type="dxa"/>
                                            <w:vAlign w:val="center"/>
                                          </w:tcPr>
                                          <w:p w14:paraId="1ABFBC52" w14:textId="77777777" w:rsidR="009705D6" w:rsidRDefault="009705D6" w:rsidP="009705D6">
                                            <w:pPr>
                                              <w:pStyle w:val="NoSpacing"/>
                                              <w:ind w:right="144"/>
                                              <w:rPr>
                                                <w:color w:val="FFFFFF" w:themeColor="background1"/>
                                              </w:rPr>
                                            </w:pPr>
                                          </w:p>
                                        </w:tc>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48A85374" w14:textId="77777777" w:rsidR="009705D6" w:rsidRDefault="009705D6">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C9675C9" w14:textId="77777777" w:rsidR="009705D6" w:rsidRDefault="009705D6">
                                                <w:pPr>
                                                  <w:pStyle w:val="NoSpacing"/>
                                                  <w:ind w:left="144" w:right="720"/>
                                                  <w:jc w:val="right"/>
                                                  <w:rPr>
                                                    <w:color w:val="FFFFFF" w:themeColor="background1"/>
                                                  </w:rPr>
                                                </w:pPr>
                                                <w:r>
                                                  <w:rPr>
                                                    <w:color w:val="FFFFFF" w:themeColor="background1"/>
                                                  </w:rPr>
                                                  <w:t xml:space="preserve">     </w:t>
                                                </w:r>
                                              </w:p>
                                            </w:tc>
                                          </w:sdtContent>
                                        </w:sdt>
                                      </w:tr>
                                    </w:tbl>
                                    <w:p w14:paraId="0E4A6595" w14:textId="77777777" w:rsidR="009705D6" w:rsidRDefault="009705D6"/>
                                  </w:tc>
                                </w:tr>
                              </w:tbl>
                              <w:p w14:paraId="2BC7AE20" w14:textId="77777777" w:rsidR="009705D6" w:rsidRDefault="009705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E83190" id="_x0000_t202" coordsize="21600,21600" o:spt="202" path="m,l,21600r21600,l21600,xe">
                    <v:stroke joinstyle="miter"/>
                    <v:path gradientshapeok="t" o:connecttype="rect"/>
                  </v:shapetype>
                  <v:shape id="Text Box 8" o:spid="_x0000_s1026" type="#_x0000_t202" alt="Cover page layout" style="position:absolute;margin-left:36pt;margin-top:36pt;width:538.8pt;height:72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705D6" w14:paraId="603B8DA5" w14:textId="77777777">
                            <w:trPr>
                              <w:trHeight w:hRule="exact" w:val="9360"/>
                            </w:trPr>
                            <w:tc>
                              <w:tcPr>
                                <w:tcW w:w="5000" w:type="pct"/>
                              </w:tcPr>
                              <w:p w14:paraId="5E7C43A2" w14:textId="77777777" w:rsidR="009705D6" w:rsidRDefault="009705D6">
                                <w:r>
                                  <w:rPr>
                                    <w:noProof/>
                                  </w:rPr>
                                  <w:drawing>
                                    <wp:inline distT="0" distB="0" distL="0" distR="0" wp14:anchorId="3ACFB8FE" wp14:editId="4DF8C662">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705D6" w14:paraId="6613A577" w14:textId="77777777">
                            <w:trPr>
                              <w:trHeight w:hRule="exact" w:val="4320"/>
                            </w:trPr>
                            <w:tc>
                              <w:tcPr>
                                <w:tcW w:w="5000" w:type="pct"/>
                                <w:shd w:val="clear" w:color="auto" w:fill="4F81BD" w:themeFill="accent1"/>
                                <w:vAlign w:val="center"/>
                              </w:tcPr>
                              <w:p w14:paraId="67B5CD14" w14:textId="77777777" w:rsidR="009705D6" w:rsidRDefault="00EC704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705D6">
                                      <w:rPr>
                                        <w:rFonts w:asciiTheme="majorHAnsi" w:hAnsiTheme="majorHAnsi"/>
                                        <w:color w:val="FFFFFF" w:themeColor="background1"/>
                                        <w:sz w:val="96"/>
                                        <w:szCs w:val="96"/>
                                      </w:rPr>
                                      <w:t>COMPUTER NREWORK</w:t>
                                    </w:r>
                                  </w:sdtContent>
                                </w:sdt>
                              </w:p>
                              <w:p w14:paraId="448965D0" w14:textId="77777777" w:rsidR="009705D6" w:rsidRPr="009705D6" w:rsidRDefault="00EC7040">
                                <w:pPr>
                                  <w:pStyle w:val="NoSpacing"/>
                                  <w:spacing w:before="240"/>
                                  <w:ind w:left="720" w:right="720"/>
                                  <w:rPr>
                                    <w:rFonts w:ascii="Arial" w:hAnsi="Arial" w:cs="Arial"/>
                                    <w:b/>
                                    <w:color w:val="FFFFFF" w:themeColor="background1"/>
                                    <w:sz w:val="44"/>
                                    <w:szCs w:val="44"/>
                                  </w:rPr>
                                </w:pPr>
                                <w:sdt>
                                  <w:sdtPr>
                                    <w:rPr>
                                      <w:rFonts w:ascii="Arial" w:hAnsi="Arial" w:cs="Arial"/>
                                      <w:b/>
                                      <w:color w:val="FFFFFF" w:themeColor="background1"/>
                                      <w:sz w:val="44"/>
                                      <w:szCs w:val="4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705D6" w:rsidRPr="009705D6">
                                      <w:rPr>
                                        <w:rFonts w:ascii="Arial" w:hAnsi="Arial" w:cs="Arial"/>
                                        <w:b/>
                                        <w:color w:val="FFFFFF" w:themeColor="background1"/>
                                        <w:sz w:val="44"/>
                                        <w:szCs w:val="44"/>
                                      </w:rPr>
                                      <w:t>PROJECT:  RESTAURANT_NETWORK_DESIGN</w:t>
                                    </w:r>
                                  </w:sdtContent>
                                </w:sdt>
                                <w:r w:rsidR="009705D6" w:rsidRPr="009705D6">
                                  <w:rPr>
                                    <w:rFonts w:ascii="Arial" w:hAnsi="Arial" w:cs="Arial"/>
                                    <w:b/>
                                    <w:color w:val="FFFFFF" w:themeColor="background1"/>
                                    <w:sz w:val="44"/>
                                    <w:szCs w:val="44"/>
                                  </w:rPr>
                                  <w:t xml:space="preserve"> </w:t>
                                </w:r>
                              </w:p>
                            </w:tc>
                          </w:tr>
                          <w:tr w:rsidR="009705D6" w14:paraId="5727C544"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705D6" w14:paraId="33318865" w14:textId="77777777">
                                  <w:trPr>
                                    <w:trHeight w:hRule="exact" w:val="720"/>
                                  </w:trPr>
                                  <w:tc>
                                    <w:tcPr>
                                      <w:tcW w:w="3590" w:type="dxa"/>
                                      <w:vAlign w:val="center"/>
                                    </w:tcPr>
                                    <w:p w14:paraId="1ABFBC52" w14:textId="77777777" w:rsidR="009705D6" w:rsidRDefault="009705D6" w:rsidP="009705D6">
                                      <w:pPr>
                                        <w:pStyle w:val="NoSpacing"/>
                                        <w:ind w:right="144"/>
                                        <w:rPr>
                                          <w:color w:val="FFFFFF" w:themeColor="background1"/>
                                        </w:rPr>
                                      </w:pPr>
                                    </w:p>
                                  </w:tc>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48A85374" w14:textId="77777777" w:rsidR="009705D6" w:rsidRDefault="009705D6">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C9675C9" w14:textId="77777777" w:rsidR="009705D6" w:rsidRDefault="009705D6">
                                          <w:pPr>
                                            <w:pStyle w:val="NoSpacing"/>
                                            <w:ind w:left="144" w:right="720"/>
                                            <w:jc w:val="right"/>
                                            <w:rPr>
                                              <w:color w:val="FFFFFF" w:themeColor="background1"/>
                                            </w:rPr>
                                          </w:pPr>
                                          <w:r>
                                            <w:rPr>
                                              <w:color w:val="FFFFFF" w:themeColor="background1"/>
                                            </w:rPr>
                                            <w:t xml:space="preserve">     </w:t>
                                          </w:r>
                                        </w:p>
                                      </w:tc>
                                    </w:sdtContent>
                                  </w:sdt>
                                </w:tr>
                              </w:tbl>
                              <w:p w14:paraId="0E4A6595" w14:textId="77777777" w:rsidR="009705D6" w:rsidRDefault="009705D6"/>
                            </w:tc>
                          </w:tr>
                        </w:tbl>
                        <w:p w14:paraId="2BC7AE20" w14:textId="77777777" w:rsidR="009705D6" w:rsidRDefault="009705D6"/>
                      </w:txbxContent>
                    </v:textbox>
                    <w10:wrap anchorx="page" anchory="page"/>
                  </v:shape>
                </w:pict>
              </mc:Fallback>
            </mc:AlternateContent>
          </w:r>
        </w:p>
        <w:p w14:paraId="32701EF0" w14:textId="77777777" w:rsidR="009705D6" w:rsidRDefault="009705D6">
          <w:pPr>
            <w:rPr>
              <w:rFonts w:asciiTheme="majorHAnsi" w:eastAsiaTheme="majorEastAsia" w:hAnsiTheme="majorHAnsi" w:cstheme="majorBidi"/>
              <w:b/>
              <w:color w:val="17365D" w:themeColor="text2" w:themeShade="BF"/>
              <w:spacing w:val="5"/>
              <w:kern w:val="28"/>
              <w:sz w:val="52"/>
              <w:szCs w:val="52"/>
            </w:rPr>
          </w:pPr>
          <w:r>
            <w:rPr>
              <w:b/>
            </w:rPr>
            <w:br w:type="page"/>
          </w:r>
        </w:p>
      </w:sdtContent>
    </w:sdt>
    <w:p w14:paraId="125FADBD" w14:textId="77777777" w:rsidR="009705D6" w:rsidRPr="009705D6" w:rsidRDefault="009705D6" w:rsidP="009705D6">
      <w:pPr>
        <w:jc w:val="center"/>
        <w:rPr>
          <w:rFonts w:ascii="Arial" w:hAnsi="Arial" w:cs="Arial"/>
          <w:b/>
          <w:bCs/>
          <w:iCs/>
          <w:sz w:val="36"/>
          <w:szCs w:val="36"/>
        </w:rPr>
      </w:pPr>
      <w:r w:rsidRPr="009705D6">
        <w:rPr>
          <w:rFonts w:ascii="Arial" w:hAnsi="Arial" w:cs="Arial"/>
          <w:b/>
          <w:bCs/>
          <w:iCs/>
          <w:sz w:val="36"/>
          <w:szCs w:val="36"/>
        </w:rPr>
        <w:lastRenderedPageBreak/>
        <w:t xml:space="preserve">Project members: </w:t>
      </w:r>
    </w:p>
    <w:p w14:paraId="343921EE" w14:textId="2919E309" w:rsidR="009705D6" w:rsidRDefault="009705D6" w:rsidP="00ED4062">
      <w:pPr>
        <w:jc w:val="center"/>
        <w:rPr>
          <w:rFonts w:ascii="Arial" w:hAnsi="Arial" w:cs="Arial"/>
          <w:b/>
          <w:bCs/>
          <w:iCs/>
          <w:sz w:val="36"/>
          <w:szCs w:val="36"/>
        </w:rPr>
      </w:pPr>
      <w:r w:rsidRPr="009705D6">
        <w:rPr>
          <w:rFonts w:ascii="Arial" w:hAnsi="Arial" w:cs="Arial"/>
          <w:b/>
          <w:bCs/>
          <w:iCs/>
          <w:sz w:val="36"/>
          <w:szCs w:val="36"/>
        </w:rPr>
        <w:t>HASSAN JAVAID    F2023332015</w:t>
      </w:r>
      <w:r w:rsidR="00EC7040">
        <w:rPr>
          <w:rFonts w:ascii="Arial" w:hAnsi="Arial" w:cs="Arial"/>
          <w:b/>
          <w:bCs/>
          <w:iCs/>
          <w:sz w:val="36"/>
          <w:szCs w:val="36"/>
        </w:rPr>
        <w:t xml:space="preserve"> </w:t>
      </w:r>
      <w:bookmarkStart w:id="0" w:name="_GoBack"/>
      <w:bookmarkEnd w:id="0"/>
    </w:p>
    <w:p w14:paraId="0ED76DAC" w14:textId="77777777" w:rsidR="009705D6" w:rsidRPr="009705D6" w:rsidRDefault="009705D6" w:rsidP="009705D6">
      <w:pPr>
        <w:rPr>
          <w:rFonts w:ascii="Arial" w:hAnsi="Arial" w:cs="Arial"/>
          <w:b/>
          <w:bCs/>
          <w:iCs/>
          <w:sz w:val="36"/>
          <w:szCs w:val="36"/>
        </w:rPr>
      </w:pPr>
      <w:r>
        <w:rPr>
          <w:rFonts w:ascii="Arial" w:hAnsi="Arial" w:cs="Arial"/>
          <w:b/>
          <w:bCs/>
          <w:iCs/>
          <w:sz w:val="36"/>
          <w:szCs w:val="36"/>
        </w:rPr>
        <w:t xml:space="preserve">                               </w:t>
      </w:r>
      <w:r>
        <w:rPr>
          <w:rFonts w:ascii="Arial" w:hAnsi="Arial" w:cs="Arial"/>
          <w:b/>
          <w:bCs/>
          <w:iCs/>
          <w:noProof/>
          <w:sz w:val="36"/>
          <w:szCs w:val="36"/>
        </w:rPr>
        <w:drawing>
          <wp:inline distT="0" distB="0" distL="0" distR="0" wp14:anchorId="5F7B2943" wp14:editId="12EAD9AB">
            <wp:extent cx="1501140" cy="140627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versity-of-Management-and-Technology-UMT-Lahore.png"/>
                    <pic:cNvPicPr/>
                  </pic:nvPicPr>
                  <pic:blipFill>
                    <a:blip r:embed="rId7">
                      <a:extLst>
                        <a:ext uri="{837473B0-CC2E-450A-ABE3-18F120FF3D39}">
                          <a1611:picAttrSrcUrl xmlns:a1611="http://schemas.microsoft.com/office/drawing/2016/11/main" r:id="rId8"/>
                        </a:ext>
                      </a:extLst>
                    </a:blip>
                    <a:stretch>
                      <a:fillRect/>
                    </a:stretch>
                  </pic:blipFill>
                  <pic:spPr>
                    <a:xfrm>
                      <a:off x="0" y="0"/>
                      <a:ext cx="1506133" cy="1410953"/>
                    </a:xfrm>
                    <a:prstGeom prst="rect">
                      <a:avLst/>
                    </a:prstGeom>
                    <a:ln>
                      <a:noFill/>
                    </a:ln>
                    <a:effectLst>
                      <a:softEdge rad="112500"/>
                    </a:effectLst>
                  </pic:spPr>
                </pic:pic>
              </a:graphicData>
            </a:graphic>
          </wp:inline>
        </w:drawing>
      </w:r>
    </w:p>
    <w:p w14:paraId="79971A86" w14:textId="77777777" w:rsidR="009705D6" w:rsidRDefault="009705D6">
      <w:pPr>
        <w:pStyle w:val="Title"/>
        <w:rPr>
          <w:b/>
        </w:rPr>
      </w:pPr>
    </w:p>
    <w:p w14:paraId="34E18BFA" w14:textId="77777777" w:rsidR="00685399" w:rsidRDefault="00B3139C">
      <w:pPr>
        <w:pStyle w:val="Title"/>
        <w:rPr>
          <w:b/>
        </w:rPr>
      </w:pPr>
      <w:r w:rsidRPr="00B3139C">
        <w:rPr>
          <w:b/>
        </w:rPr>
        <w:t xml:space="preserve">  Project</w:t>
      </w:r>
      <w:r>
        <w:t>:</w:t>
      </w:r>
      <w:r w:rsidRPr="00B3139C">
        <w:t xml:space="preserve"> </w:t>
      </w:r>
      <w:r w:rsidR="000851C5" w:rsidRPr="00B3139C">
        <w:rPr>
          <w:b/>
        </w:rPr>
        <w:t xml:space="preserve">Restaurant Network Design </w:t>
      </w:r>
      <w:r w:rsidRPr="00B3139C">
        <w:t xml:space="preserve">  </w:t>
      </w:r>
      <w:r>
        <w:rPr>
          <w:b/>
        </w:rPr>
        <w:t xml:space="preserve">               </w:t>
      </w:r>
    </w:p>
    <w:p w14:paraId="4BC3D50E" w14:textId="77777777" w:rsidR="00B3139C" w:rsidRDefault="00B3139C" w:rsidP="00B3139C">
      <w:r>
        <w:t xml:space="preserve">   </w:t>
      </w:r>
    </w:p>
    <w:p w14:paraId="32D14EC2" w14:textId="77777777" w:rsidR="00B3139C" w:rsidRPr="00B3139C" w:rsidRDefault="00B3139C" w:rsidP="00B3139C">
      <w:r>
        <w:t xml:space="preserve">     </w:t>
      </w:r>
      <w:r w:rsidRPr="00B3139C">
        <w:rPr>
          <w:noProof/>
        </w:rPr>
        <w:drawing>
          <wp:inline distT="0" distB="0" distL="0" distR="0" wp14:anchorId="6FE4998B" wp14:editId="2FE357CB">
            <wp:extent cx="5645032"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94" cy="3368850"/>
                    </a:xfrm>
                    <a:prstGeom prst="rect">
                      <a:avLst/>
                    </a:prstGeom>
                  </pic:spPr>
                </pic:pic>
              </a:graphicData>
            </a:graphic>
          </wp:inline>
        </w:drawing>
      </w:r>
    </w:p>
    <w:p w14:paraId="22C725B2" w14:textId="77777777" w:rsidR="00B3139C" w:rsidRPr="00B3139C" w:rsidRDefault="00B3139C" w:rsidP="00B3139C">
      <w:pPr>
        <w:pStyle w:val="Heading1"/>
        <w:rPr>
          <w:rFonts w:ascii="Arial" w:hAnsi="Arial" w:cs="Arial"/>
          <w:sz w:val="32"/>
          <w:szCs w:val="32"/>
        </w:rPr>
      </w:pPr>
      <w:r>
        <w:rPr>
          <w:rFonts w:ascii="Arial" w:hAnsi="Arial" w:cs="Arial"/>
          <w:sz w:val="32"/>
          <w:szCs w:val="32"/>
        </w:rPr>
        <w:t>1.</w:t>
      </w:r>
      <w:r w:rsidR="000851C5" w:rsidRPr="00B3139C">
        <w:rPr>
          <w:rFonts w:ascii="Arial" w:hAnsi="Arial" w:cs="Arial"/>
          <w:sz w:val="32"/>
          <w:szCs w:val="32"/>
        </w:rPr>
        <w:t>Introduction</w:t>
      </w:r>
    </w:p>
    <w:p w14:paraId="4CFDE080" w14:textId="77777777" w:rsidR="00B3139C" w:rsidRDefault="00B3139C">
      <w:pPr>
        <w:rPr>
          <w:rFonts w:ascii="Arial" w:hAnsi="Arial" w:cs="Arial"/>
          <w:sz w:val="24"/>
          <w:szCs w:val="24"/>
        </w:rPr>
      </w:pPr>
    </w:p>
    <w:p w14:paraId="429A693D" w14:textId="77777777" w:rsidR="00685399" w:rsidRPr="00B3139C" w:rsidRDefault="000851C5">
      <w:pPr>
        <w:rPr>
          <w:rFonts w:ascii="Arial" w:hAnsi="Arial" w:cs="Arial"/>
          <w:sz w:val="24"/>
          <w:szCs w:val="24"/>
        </w:rPr>
      </w:pPr>
      <w:r w:rsidRPr="00B3139C">
        <w:rPr>
          <w:rFonts w:ascii="Arial" w:hAnsi="Arial" w:cs="Arial"/>
          <w:sz w:val="24"/>
          <w:szCs w:val="24"/>
        </w:rPr>
        <w:lastRenderedPageBreak/>
        <w:t>This project presents a network design for a restaurant, focusing on ensuring reliable, secure, and scalable communication among various devices and departments within the establishment. The design includes routing, switching, IP addressing, VLANs, and wireless connectivity to support operations such as ordering, billing, administration, and guest Wi-Fi.</w:t>
      </w:r>
    </w:p>
    <w:p w14:paraId="38C421BA" w14:textId="77777777" w:rsidR="00685399" w:rsidRPr="00B3139C" w:rsidRDefault="000851C5">
      <w:pPr>
        <w:pStyle w:val="Heading1"/>
        <w:rPr>
          <w:rFonts w:ascii="Arial" w:hAnsi="Arial" w:cs="Arial"/>
          <w:sz w:val="32"/>
          <w:szCs w:val="32"/>
        </w:rPr>
      </w:pPr>
      <w:r w:rsidRPr="00B3139C">
        <w:rPr>
          <w:rFonts w:ascii="Arial" w:hAnsi="Arial" w:cs="Arial"/>
          <w:sz w:val="32"/>
          <w:szCs w:val="32"/>
        </w:rPr>
        <w:t>2. Objectives</w:t>
      </w:r>
    </w:p>
    <w:p w14:paraId="574EAADF" w14:textId="77777777" w:rsidR="00B3139C" w:rsidRPr="00B3139C" w:rsidRDefault="00B3139C" w:rsidP="00B3139C"/>
    <w:p w14:paraId="7FFDFFBB" w14:textId="77777777" w:rsidR="00685399" w:rsidRPr="00B3139C" w:rsidRDefault="000851C5">
      <w:pPr>
        <w:rPr>
          <w:rFonts w:ascii="Arial" w:hAnsi="Arial" w:cs="Arial"/>
          <w:sz w:val="24"/>
          <w:szCs w:val="24"/>
        </w:rPr>
      </w:pPr>
      <w:r w:rsidRPr="00B3139C">
        <w:rPr>
          <w:rFonts w:ascii="Arial" w:hAnsi="Arial" w:cs="Arial"/>
          <w:sz w:val="24"/>
          <w:szCs w:val="24"/>
        </w:rPr>
        <w:t>- To design a functional network layout for a restaurant.</w:t>
      </w:r>
      <w:r w:rsidRPr="00B3139C">
        <w:rPr>
          <w:rFonts w:ascii="Arial" w:hAnsi="Arial" w:cs="Arial"/>
          <w:sz w:val="24"/>
          <w:szCs w:val="24"/>
        </w:rPr>
        <w:br/>
        <w:t>- To ensure efficient data communication among kitchen, counter, and admin departments.</w:t>
      </w:r>
      <w:r w:rsidRPr="00B3139C">
        <w:rPr>
          <w:rFonts w:ascii="Arial" w:hAnsi="Arial" w:cs="Arial"/>
          <w:sz w:val="24"/>
          <w:szCs w:val="24"/>
        </w:rPr>
        <w:br/>
        <w:t>- To implement wireless access for customers and wired connections for staff.</w:t>
      </w:r>
      <w:r w:rsidRPr="00B3139C">
        <w:rPr>
          <w:rFonts w:ascii="Arial" w:hAnsi="Arial" w:cs="Arial"/>
          <w:sz w:val="24"/>
          <w:szCs w:val="24"/>
        </w:rPr>
        <w:br/>
        <w:t>- To segment traffic using VLANs for improved performance and security.</w:t>
      </w:r>
    </w:p>
    <w:p w14:paraId="4E489727" w14:textId="77777777" w:rsidR="00685399" w:rsidRPr="00B3139C" w:rsidRDefault="000851C5">
      <w:pPr>
        <w:pStyle w:val="Heading1"/>
        <w:rPr>
          <w:rFonts w:ascii="Arial" w:hAnsi="Arial" w:cs="Arial"/>
          <w:sz w:val="32"/>
          <w:szCs w:val="32"/>
        </w:rPr>
      </w:pPr>
      <w:r w:rsidRPr="00B3139C">
        <w:rPr>
          <w:rFonts w:ascii="Arial" w:hAnsi="Arial" w:cs="Arial"/>
          <w:sz w:val="32"/>
          <w:szCs w:val="32"/>
        </w:rPr>
        <w:t>3. Network Design Overview</w:t>
      </w:r>
    </w:p>
    <w:p w14:paraId="51DB9480" w14:textId="77777777" w:rsidR="00B3139C" w:rsidRPr="00B3139C" w:rsidRDefault="00B3139C" w:rsidP="00B3139C"/>
    <w:p w14:paraId="6FDCCA77" w14:textId="77777777" w:rsidR="00685399" w:rsidRPr="00B3139C" w:rsidRDefault="000851C5">
      <w:pPr>
        <w:rPr>
          <w:rFonts w:ascii="Arial" w:hAnsi="Arial" w:cs="Arial"/>
          <w:sz w:val="24"/>
          <w:szCs w:val="24"/>
        </w:rPr>
      </w:pPr>
      <w:r w:rsidRPr="00B3139C">
        <w:rPr>
          <w:rFonts w:ascii="Arial" w:hAnsi="Arial" w:cs="Arial"/>
          <w:sz w:val="24"/>
          <w:szCs w:val="24"/>
        </w:rPr>
        <w:t>The network design includes routers, switches, access points, and end devices such as POS systems, admin PCs, and customer Wi-Fi. VLANs are used to separate guest and internal traffic. IP addressing is planned to avoid conflicts and support future scalability.</w:t>
      </w:r>
    </w:p>
    <w:p w14:paraId="04501A84" w14:textId="77777777" w:rsidR="00685399" w:rsidRPr="00B3139C" w:rsidRDefault="000851C5">
      <w:pPr>
        <w:pStyle w:val="Heading1"/>
        <w:rPr>
          <w:rFonts w:ascii="Arial" w:hAnsi="Arial" w:cs="Arial"/>
          <w:sz w:val="32"/>
          <w:szCs w:val="32"/>
        </w:rPr>
      </w:pPr>
      <w:r w:rsidRPr="00B3139C">
        <w:rPr>
          <w:rFonts w:ascii="Arial" w:hAnsi="Arial" w:cs="Arial"/>
          <w:sz w:val="32"/>
          <w:szCs w:val="32"/>
        </w:rPr>
        <w:t>4. Topology Description</w:t>
      </w:r>
    </w:p>
    <w:p w14:paraId="1015E0FE" w14:textId="77777777" w:rsidR="00B3139C" w:rsidRPr="00B3139C" w:rsidRDefault="00B3139C" w:rsidP="00B3139C"/>
    <w:p w14:paraId="32653C1A" w14:textId="77777777" w:rsidR="00685399" w:rsidRDefault="000851C5">
      <w:pPr>
        <w:rPr>
          <w:rFonts w:ascii="Arial" w:hAnsi="Arial" w:cs="Arial"/>
          <w:sz w:val="24"/>
          <w:szCs w:val="24"/>
        </w:rPr>
      </w:pPr>
      <w:r w:rsidRPr="00B3139C">
        <w:rPr>
          <w:rFonts w:ascii="Arial" w:hAnsi="Arial" w:cs="Arial"/>
          <w:sz w:val="24"/>
          <w:szCs w:val="24"/>
        </w:rPr>
        <w:t>The topology consists of:</w:t>
      </w:r>
      <w:r w:rsidRPr="00B3139C">
        <w:rPr>
          <w:rFonts w:ascii="Arial" w:hAnsi="Arial" w:cs="Arial"/>
          <w:sz w:val="24"/>
          <w:szCs w:val="24"/>
        </w:rPr>
        <w:br/>
        <w:t>- Core router for inter-VLAN routing.</w:t>
      </w:r>
      <w:r w:rsidRPr="00B3139C">
        <w:rPr>
          <w:rFonts w:ascii="Arial" w:hAnsi="Arial" w:cs="Arial"/>
          <w:sz w:val="24"/>
          <w:szCs w:val="24"/>
        </w:rPr>
        <w:br/>
        <w:t>- Layer 2 switches for connecting different departments.</w:t>
      </w:r>
      <w:r w:rsidRPr="00B3139C">
        <w:rPr>
          <w:rFonts w:ascii="Arial" w:hAnsi="Arial" w:cs="Arial"/>
          <w:sz w:val="24"/>
          <w:szCs w:val="24"/>
        </w:rPr>
        <w:br/>
        <w:t>- Wireless Access Point for customer internet access.</w:t>
      </w:r>
      <w:r w:rsidRPr="00B3139C">
        <w:rPr>
          <w:rFonts w:ascii="Arial" w:hAnsi="Arial" w:cs="Arial"/>
          <w:sz w:val="24"/>
          <w:szCs w:val="24"/>
        </w:rPr>
        <w:br/>
        <w:t>- End devices including admin PCs, POS systems, kitchen displays, and printers.</w:t>
      </w:r>
      <w:r w:rsidRPr="00B3139C">
        <w:rPr>
          <w:rFonts w:ascii="Arial" w:hAnsi="Arial" w:cs="Arial"/>
          <w:sz w:val="24"/>
          <w:szCs w:val="24"/>
        </w:rPr>
        <w:br/>
        <w:t>- VLANs such as Admin, POS, Kitchen, and Guest Wi-Fi.</w:t>
      </w:r>
    </w:p>
    <w:p w14:paraId="70BF8463" w14:textId="77777777" w:rsidR="009705D6" w:rsidRPr="00B3139C" w:rsidRDefault="009705D6">
      <w:pPr>
        <w:rPr>
          <w:rFonts w:ascii="Arial" w:hAnsi="Arial" w:cs="Arial"/>
          <w:sz w:val="24"/>
          <w:szCs w:val="24"/>
        </w:rPr>
      </w:pPr>
    </w:p>
    <w:p w14:paraId="7E46CD16" w14:textId="77777777" w:rsidR="00685399" w:rsidRPr="00B3139C" w:rsidRDefault="000851C5">
      <w:pPr>
        <w:pStyle w:val="Heading1"/>
        <w:rPr>
          <w:rFonts w:ascii="Arial" w:hAnsi="Arial" w:cs="Arial"/>
          <w:sz w:val="32"/>
          <w:szCs w:val="32"/>
        </w:rPr>
      </w:pPr>
      <w:r w:rsidRPr="00B3139C">
        <w:rPr>
          <w:rFonts w:ascii="Arial" w:hAnsi="Arial" w:cs="Arial"/>
          <w:sz w:val="32"/>
          <w:szCs w:val="32"/>
        </w:rPr>
        <w:t>5. IP Addressing Scheme</w:t>
      </w:r>
    </w:p>
    <w:p w14:paraId="7D36C065" w14:textId="77777777" w:rsidR="00B3139C" w:rsidRPr="00B3139C" w:rsidRDefault="00B3139C" w:rsidP="00B3139C"/>
    <w:p w14:paraId="387FE930" w14:textId="77777777" w:rsidR="00685399" w:rsidRDefault="000851C5">
      <w:pPr>
        <w:rPr>
          <w:rFonts w:ascii="Arial" w:hAnsi="Arial" w:cs="Arial"/>
          <w:sz w:val="24"/>
          <w:szCs w:val="24"/>
        </w:rPr>
      </w:pPr>
      <w:r w:rsidRPr="00B3139C">
        <w:rPr>
          <w:rFonts w:ascii="Arial" w:hAnsi="Arial" w:cs="Arial"/>
          <w:sz w:val="24"/>
          <w:szCs w:val="24"/>
        </w:rPr>
        <w:lastRenderedPageBreak/>
        <w:t>An IP addressing scheme is used with subnetting for each VLAN:</w:t>
      </w:r>
      <w:r w:rsidRPr="00B3139C">
        <w:rPr>
          <w:rFonts w:ascii="Arial" w:hAnsi="Arial" w:cs="Arial"/>
          <w:sz w:val="24"/>
          <w:szCs w:val="24"/>
        </w:rPr>
        <w:br/>
        <w:t>- Admin VLAN: 192.168.10.0/24</w:t>
      </w:r>
      <w:r w:rsidRPr="00B3139C">
        <w:rPr>
          <w:rFonts w:ascii="Arial" w:hAnsi="Arial" w:cs="Arial"/>
          <w:sz w:val="24"/>
          <w:szCs w:val="24"/>
        </w:rPr>
        <w:br/>
        <w:t>- POS VLAN: 192.168.20.0/24</w:t>
      </w:r>
      <w:r w:rsidRPr="00B3139C">
        <w:rPr>
          <w:rFonts w:ascii="Arial" w:hAnsi="Arial" w:cs="Arial"/>
        </w:rPr>
        <w:br/>
      </w:r>
      <w:r w:rsidRPr="00B3139C">
        <w:rPr>
          <w:rFonts w:ascii="Arial" w:hAnsi="Arial" w:cs="Arial"/>
          <w:sz w:val="24"/>
          <w:szCs w:val="24"/>
        </w:rPr>
        <w:t>- Kitchen VLAN: 192.168.30.0/24</w:t>
      </w:r>
      <w:r w:rsidRPr="00B3139C">
        <w:rPr>
          <w:rFonts w:ascii="Arial" w:hAnsi="Arial" w:cs="Arial"/>
          <w:sz w:val="24"/>
          <w:szCs w:val="24"/>
        </w:rPr>
        <w:br/>
        <w:t>- Guest Wi-Fi VLAN: 192.168.40.0/24</w:t>
      </w:r>
    </w:p>
    <w:p w14:paraId="1E21B214" w14:textId="77777777" w:rsidR="009705D6" w:rsidRDefault="009705D6">
      <w:pPr>
        <w:rPr>
          <w:rFonts w:ascii="Arial" w:hAnsi="Arial" w:cs="Arial"/>
          <w:sz w:val="24"/>
          <w:szCs w:val="24"/>
        </w:rPr>
      </w:pPr>
    </w:p>
    <w:p w14:paraId="0DB9625D" w14:textId="77777777" w:rsidR="009705D6" w:rsidRPr="00B3139C" w:rsidRDefault="009705D6">
      <w:pPr>
        <w:rPr>
          <w:rFonts w:ascii="Arial" w:hAnsi="Arial" w:cs="Arial"/>
          <w:sz w:val="24"/>
          <w:szCs w:val="24"/>
        </w:rPr>
      </w:pPr>
      <w:r w:rsidRPr="009705D6">
        <w:rPr>
          <w:rFonts w:ascii="Arial" w:hAnsi="Arial" w:cs="Arial"/>
          <w:noProof/>
          <w:sz w:val="24"/>
          <w:szCs w:val="24"/>
        </w:rPr>
        <w:drawing>
          <wp:inline distT="0" distB="0" distL="0" distR="0" wp14:anchorId="706E061B" wp14:editId="47ED246E">
            <wp:extent cx="5486400" cy="251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12695"/>
                    </a:xfrm>
                    <a:prstGeom prst="rect">
                      <a:avLst/>
                    </a:prstGeom>
                  </pic:spPr>
                </pic:pic>
              </a:graphicData>
            </a:graphic>
          </wp:inline>
        </w:drawing>
      </w:r>
    </w:p>
    <w:p w14:paraId="1BFF4D00" w14:textId="77777777" w:rsidR="00685399" w:rsidRPr="00B3139C" w:rsidRDefault="000851C5">
      <w:pPr>
        <w:pStyle w:val="Heading1"/>
        <w:rPr>
          <w:rFonts w:ascii="Arial" w:hAnsi="Arial" w:cs="Arial"/>
          <w:sz w:val="32"/>
          <w:szCs w:val="32"/>
        </w:rPr>
      </w:pPr>
      <w:r w:rsidRPr="00B3139C">
        <w:rPr>
          <w:rFonts w:ascii="Arial" w:hAnsi="Arial" w:cs="Arial"/>
          <w:sz w:val="32"/>
          <w:szCs w:val="32"/>
        </w:rPr>
        <w:t>6. Security Measures</w:t>
      </w:r>
    </w:p>
    <w:p w14:paraId="2C39A9DB" w14:textId="77777777" w:rsidR="00B3139C" w:rsidRPr="00B3139C" w:rsidRDefault="00B3139C" w:rsidP="00B3139C"/>
    <w:p w14:paraId="3B35FA85" w14:textId="77777777" w:rsidR="00685399" w:rsidRPr="00B3139C" w:rsidRDefault="000851C5">
      <w:pPr>
        <w:rPr>
          <w:rFonts w:ascii="Arial" w:hAnsi="Arial" w:cs="Arial"/>
          <w:sz w:val="24"/>
        </w:rPr>
      </w:pPr>
      <w:r w:rsidRPr="00B3139C">
        <w:rPr>
          <w:rFonts w:ascii="Arial" w:hAnsi="Arial" w:cs="Arial"/>
          <w:sz w:val="24"/>
        </w:rPr>
        <w:t>- VLANs to separate traffic.</w:t>
      </w:r>
      <w:r w:rsidRPr="00B3139C">
        <w:rPr>
          <w:rFonts w:ascii="Arial" w:hAnsi="Arial" w:cs="Arial"/>
          <w:sz w:val="24"/>
        </w:rPr>
        <w:br/>
        <w:t>- Access control on routers and switches.</w:t>
      </w:r>
      <w:r w:rsidRPr="00B3139C">
        <w:rPr>
          <w:rFonts w:ascii="Arial" w:hAnsi="Arial" w:cs="Arial"/>
          <w:sz w:val="24"/>
        </w:rPr>
        <w:br/>
        <w:t>- Guest Wi-Fi isolated from internal network.</w:t>
      </w:r>
      <w:r w:rsidRPr="00B3139C">
        <w:rPr>
          <w:rFonts w:ascii="Arial" w:hAnsi="Arial" w:cs="Arial"/>
          <w:sz w:val="24"/>
        </w:rPr>
        <w:br/>
        <w:t>- Strong password policies and encryption for wireless access.</w:t>
      </w:r>
    </w:p>
    <w:p w14:paraId="20D8907E" w14:textId="77777777" w:rsidR="00685399" w:rsidRPr="00B3139C" w:rsidRDefault="000851C5">
      <w:pPr>
        <w:pStyle w:val="Heading1"/>
        <w:rPr>
          <w:rFonts w:ascii="Arial" w:hAnsi="Arial" w:cs="Arial"/>
          <w:sz w:val="32"/>
          <w:szCs w:val="32"/>
        </w:rPr>
      </w:pPr>
      <w:r w:rsidRPr="00B3139C">
        <w:rPr>
          <w:rFonts w:ascii="Arial" w:hAnsi="Arial" w:cs="Arial"/>
          <w:sz w:val="32"/>
          <w:szCs w:val="32"/>
        </w:rPr>
        <w:t>7. Conclusion</w:t>
      </w:r>
    </w:p>
    <w:p w14:paraId="2F2BF2E3" w14:textId="77777777" w:rsidR="00B3139C" w:rsidRPr="00B3139C" w:rsidRDefault="00B3139C" w:rsidP="00B3139C"/>
    <w:p w14:paraId="4411C262" w14:textId="77777777" w:rsidR="00D41581" w:rsidRDefault="000851C5">
      <w:pPr>
        <w:rPr>
          <w:rFonts w:ascii="Arial" w:hAnsi="Arial" w:cs="Arial"/>
          <w:sz w:val="24"/>
          <w:szCs w:val="24"/>
        </w:rPr>
      </w:pPr>
      <w:r w:rsidRPr="00B3139C">
        <w:rPr>
          <w:rFonts w:ascii="Arial" w:hAnsi="Arial" w:cs="Arial"/>
          <w:sz w:val="24"/>
          <w:szCs w:val="24"/>
        </w:rPr>
        <w:t>This restaurant network design provides a secure, organized, and scalable network infrastructure. By separating traffic and ensuring proper IP allocation, the design enhances both performance and security. It also provides flexibility for future expansion or changes.</w:t>
      </w:r>
      <w:r w:rsidR="009705D6">
        <w:rPr>
          <w:rFonts w:ascii="Arial" w:hAnsi="Arial" w:cs="Arial"/>
          <w:sz w:val="24"/>
          <w:szCs w:val="24"/>
        </w:rPr>
        <w:t xml:space="preserve"> </w:t>
      </w:r>
      <w:r w:rsidR="009705D6">
        <w:rPr>
          <w:rFonts w:ascii="Arial" w:hAnsi="Arial" w:cs="Arial"/>
          <w:sz w:val="24"/>
          <w:szCs w:val="24"/>
        </w:rPr>
        <w:br/>
      </w:r>
    </w:p>
    <w:p w14:paraId="785B1439" w14:textId="77777777" w:rsidR="00685399" w:rsidRDefault="009705D6">
      <w:pPr>
        <w:rPr>
          <w:rFonts w:ascii="Arial" w:hAnsi="Arial" w:cs="Arial"/>
          <w:sz w:val="24"/>
          <w:szCs w:val="24"/>
        </w:rPr>
      </w:pPr>
      <w:r w:rsidRPr="009705D6">
        <w:rPr>
          <w:rFonts w:ascii="Arial" w:hAnsi="Arial" w:cs="Arial"/>
          <w:noProof/>
          <w:sz w:val="24"/>
          <w:szCs w:val="24"/>
        </w:rPr>
        <w:lastRenderedPageBreak/>
        <w:drawing>
          <wp:inline distT="0" distB="0" distL="0" distR="0" wp14:anchorId="6F9B7C14" wp14:editId="3AF40F97">
            <wp:extent cx="5486400" cy="1955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55800"/>
                    </a:xfrm>
                    <a:prstGeom prst="rect">
                      <a:avLst/>
                    </a:prstGeom>
                  </pic:spPr>
                </pic:pic>
              </a:graphicData>
            </a:graphic>
          </wp:inline>
        </w:drawing>
      </w:r>
    </w:p>
    <w:p w14:paraId="5923BAC1" w14:textId="77777777" w:rsidR="00D41581" w:rsidRDefault="00D41581">
      <w:pPr>
        <w:rPr>
          <w:rFonts w:ascii="Arial" w:hAnsi="Arial" w:cs="Arial"/>
          <w:b/>
          <w:sz w:val="32"/>
          <w:szCs w:val="32"/>
        </w:rPr>
      </w:pPr>
      <w:r w:rsidRPr="00D41581">
        <w:rPr>
          <w:rFonts w:ascii="Arial" w:hAnsi="Arial" w:cs="Arial"/>
          <w:b/>
          <w:sz w:val="32"/>
          <w:szCs w:val="32"/>
        </w:rPr>
        <w:t>FINAL PROJECT DESIGN</w:t>
      </w:r>
    </w:p>
    <w:p w14:paraId="4AC05541" w14:textId="77777777" w:rsidR="00D41581" w:rsidRPr="00D41581" w:rsidRDefault="00D41581">
      <w:pPr>
        <w:rPr>
          <w:rFonts w:ascii="Arial" w:hAnsi="Arial" w:cs="Arial"/>
          <w:b/>
          <w:sz w:val="32"/>
          <w:szCs w:val="32"/>
        </w:rPr>
      </w:pPr>
      <w:r w:rsidRPr="00B3139C">
        <w:rPr>
          <w:noProof/>
        </w:rPr>
        <w:drawing>
          <wp:inline distT="0" distB="0" distL="0" distR="0" wp14:anchorId="4006E54E" wp14:editId="6397A5D2">
            <wp:extent cx="5486400" cy="32366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236661"/>
                    </a:xfrm>
                    <a:prstGeom prst="rect">
                      <a:avLst/>
                    </a:prstGeom>
                  </pic:spPr>
                </pic:pic>
              </a:graphicData>
            </a:graphic>
          </wp:inline>
        </w:drawing>
      </w:r>
    </w:p>
    <w:p w14:paraId="4F9381F8" w14:textId="77777777" w:rsidR="00D41581" w:rsidRDefault="00D41581">
      <w:pPr>
        <w:rPr>
          <w:rFonts w:ascii="Arial" w:hAnsi="Arial" w:cs="Arial"/>
          <w:sz w:val="24"/>
          <w:szCs w:val="24"/>
        </w:rPr>
      </w:pPr>
    </w:p>
    <w:p w14:paraId="68EDDB63" w14:textId="77777777" w:rsidR="00D41581" w:rsidRPr="00D41581" w:rsidRDefault="00D41581">
      <w:pPr>
        <w:rPr>
          <w:rFonts w:ascii="Arial" w:hAnsi="Arial" w:cs="Arial"/>
          <w:b/>
          <w:sz w:val="52"/>
          <w:szCs w:val="52"/>
        </w:rPr>
      </w:pPr>
      <w:r>
        <w:rPr>
          <w:rFonts w:ascii="Arial" w:hAnsi="Arial" w:cs="Arial"/>
          <w:sz w:val="24"/>
          <w:szCs w:val="24"/>
        </w:rPr>
        <w:t xml:space="preserve">                                       </w:t>
      </w:r>
      <w:r w:rsidRPr="00D41581">
        <w:rPr>
          <w:rFonts w:ascii="Arial" w:hAnsi="Arial" w:cs="Arial"/>
          <w:b/>
          <w:sz w:val="52"/>
          <w:szCs w:val="52"/>
        </w:rPr>
        <w:t>THANK YOU</w:t>
      </w:r>
    </w:p>
    <w:sectPr w:rsidR="00D41581" w:rsidRPr="00D41581" w:rsidSect="009705D6">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237523D"/>
    <w:multiLevelType w:val="hybridMultilevel"/>
    <w:tmpl w:val="B25E6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51C5"/>
    <w:rsid w:val="0015074B"/>
    <w:rsid w:val="0029639D"/>
    <w:rsid w:val="00326F90"/>
    <w:rsid w:val="00685399"/>
    <w:rsid w:val="009705D6"/>
    <w:rsid w:val="00AA1D8D"/>
    <w:rsid w:val="00B3139C"/>
    <w:rsid w:val="00B47730"/>
    <w:rsid w:val="00CB0664"/>
    <w:rsid w:val="00D41581"/>
    <w:rsid w:val="00EC7040"/>
    <w:rsid w:val="00ED4062"/>
    <w:rsid w:val="00FB69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DF7CD6"/>
  <w14:defaultImageDpi w14:val="300"/>
  <w15:docId w15:val="{44553888-03A7-4BB1-8460-EE5C7F61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B31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7504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udypk.com/colleges/university-management-technology-umt-lahor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D6B02-FC33-4EF4-A62A-B4D9AA9D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COMPUTER NREWORK</vt:lpstr>
    </vt:vector>
  </TitlesOfParts>
  <Manager/>
  <Company/>
  <LinksUpToDate>false</LinksUpToDate>
  <CharactersWithSpaces>2237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NREWORK</dc:title>
  <dc:subject>PROJECT:  RESTAURANT_NETWORK_DESIGN</dc:subject>
  <dc:creator>python-docx</dc:creator>
  <cp:keywords/>
  <dc:description>generated by python-docx</dc:description>
  <cp:lastModifiedBy>hassan javaid</cp:lastModifiedBy>
  <cp:revision>4</cp:revision>
  <dcterms:created xsi:type="dcterms:W3CDTF">2025-06-16T19:36:00Z</dcterms:created>
  <dcterms:modified xsi:type="dcterms:W3CDTF">2025-06-29T06:25:00Z</dcterms:modified>
  <cp:category/>
</cp:coreProperties>
</file>